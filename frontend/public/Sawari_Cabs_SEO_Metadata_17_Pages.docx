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Sawari Cabs – SEO Metadata</w:t>
      </w:r>
    </w:p>
    <w:p>
      <w:pPr>
        <w:jc w:val="center"/>
      </w:pPr>
      <w:r>
        <w:rPr>
          <w:i/>
        </w:rPr>
        <w:t>Meta Title • Meta Description • Meta Keywords</w:t>
      </w:r>
    </w:p>
    <w:p>
      <w:r>
        <w:t>Prepared for Sawari Cabs route pages. Each section contains the recommended SEO metadata for one route/location page.</w:t>
      </w:r>
    </w:p>
    <w:p>
      <w:pPr>
        <w:pStyle w:val="Heading1"/>
      </w:pPr>
      <w:r>
        <w:t>1. Kolhapur to Goa Taxi</w:t>
      </w:r>
    </w:p>
    <w:p>
      <w:r>
        <w:rPr>
          <w:b/>
        </w:rPr>
        <w:t xml:space="preserve">Meta Title: </w:t>
      </w:r>
      <w:r>
        <w:t>Kolhapur to Goa Taxi | One Way Cab | Sawari Cabs</w:t>
      </w:r>
    </w:p>
    <w:p>
      <w:r>
        <w:rPr>
          <w:b/>
        </w:rPr>
        <w:t xml:space="preserve">Meta Description: </w:t>
      </w:r>
      <w:r>
        <w:t>Book a Kolhapur to Goa taxi with Sawari Cabs. One-way and round-trip cabs with comfortable travel, convenient pickup and easy booking.</w:t>
      </w:r>
    </w:p>
    <w:p>
      <w:r>
        <w:rPr>
          <w:b/>
        </w:rPr>
        <w:t xml:space="preserve">Meta Keywords: </w:t>
      </w:r>
      <w:r>
        <w:t>kolhapur to goa taxi, kolhapur to goa cab, kolhapur goa taxi, kolhapur to goa one way taxi, kolhapur to goa cab booking</w:t>
      </w:r>
    </w:p>
    <w:p>
      <w:r>
        <w:br w:type="page"/>
      </w:r>
    </w:p>
    <w:p>
      <w:pPr>
        <w:pStyle w:val="Heading1"/>
      </w:pPr>
      <w:r>
        <w:t>2. Goa to Kolhapur Taxi</w:t>
      </w:r>
    </w:p>
    <w:p>
      <w:r>
        <w:rPr>
          <w:b/>
        </w:rPr>
        <w:t xml:space="preserve">Meta Title: </w:t>
      </w:r>
      <w:r>
        <w:t>Goa to Kolhapur Taxi | One Way Cab | Sawari Cabs</w:t>
      </w:r>
    </w:p>
    <w:p>
      <w:r>
        <w:rPr>
          <w:b/>
        </w:rPr>
        <w:t xml:space="preserve">Meta Description: </w:t>
      </w:r>
      <w:r>
        <w:t>Book a Goa to Kolhapur taxi with Sawari Cabs. One-way and round-trip cabs with convenient pickup, comfortable travel and easy booking.</w:t>
      </w:r>
    </w:p>
    <w:p>
      <w:r>
        <w:rPr>
          <w:b/>
        </w:rPr>
        <w:t xml:space="preserve">Meta Keywords: </w:t>
      </w:r>
      <w:r>
        <w:t>goa to kolhapur taxi, goa to kolhapur cab, goa kolhapur taxi, goa to kolhapur one way taxi, goa to kolhapur cab booking</w:t>
      </w:r>
    </w:p>
    <w:p>
      <w:r>
        <w:br w:type="page"/>
      </w:r>
    </w:p>
    <w:p>
      <w:pPr>
        <w:pStyle w:val="Heading1"/>
      </w:pPr>
      <w:r>
        <w:t>3. Goa to Mumbai Taxi</w:t>
      </w:r>
    </w:p>
    <w:p>
      <w:r>
        <w:rPr>
          <w:b/>
        </w:rPr>
        <w:t xml:space="preserve">Meta Title: </w:t>
      </w:r>
      <w:r>
        <w:t>Goa to Mumbai Taxi | One Way Cab | Sawari Cabs</w:t>
      </w:r>
    </w:p>
    <w:p>
      <w:r>
        <w:rPr>
          <w:b/>
        </w:rPr>
        <w:t xml:space="preserve">Meta Description: </w:t>
      </w:r>
      <w:r>
        <w:t>Book a Goa to Mumbai taxi with Sawari Cabs. One-way and round-trip cabs with convenient pickup, comfortable travel and easy booking.</w:t>
      </w:r>
    </w:p>
    <w:p>
      <w:r>
        <w:rPr>
          <w:b/>
        </w:rPr>
        <w:t xml:space="preserve">Meta Keywords: </w:t>
      </w:r>
      <w:r>
        <w:t>goa to mumbai taxi, goa to mumbai cab, goa mumbai taxi, goa to mumbai one way taxi, goa to mumbai cab booking</w:t>
      </w:r>
    </w:p>
    <w:p>
      <w:r>
        <w:br w:type="page"/>
      </w:r>
    </w:p>
    <w:p>
      <w:pPr>
        <w:pStyle w:val="Heading1"/>
      </w:pPr>
      <w:r>
        <w:t>4. Mumbai to Goa Taxi</w:t>
      </w:r>
    </w:p>
    <w:p>
      <w:r>
        <w:rPr>
          <w:b/>
        </w:rPr>
        <w:t xml:space="preserve">Meta Title: </w:t>
      </w:r>
      <w:r>
        <w:t>Mumbai to Goa Taxi | One Way Cab | Sawari Cabs</w:t>
      </w:r>
    </w:p>
    <w:p>
      <w:r>
        <w:rPr>
          <w:b/>
        </w:rPr>
        <w:t xml:space="preserve">Meta Description: </w:t>
      </w:r>
      <w:r>
        <w:t>Book a Mumbai to Goa taxi with Sawari Cabs. One-way and round-trip cabs with comfortable travel, convenient pickup and easy booking.</w:t>
      </w:r>
    </w:p>
    <w:p>
      <w:r>
        <w:rPr>
          <w:b/>
        </w:rPr>
        <w:t xml:space="preserve">Meta Keywords: </w:t>
      </w:r>
      <w:r>
        <w:t>mumbai to goa taxi, mumbai to goa cab, mumbai goa taxi, mumbai to goa one way taxi, mumbai to goa cab booking</w:t>
      </w:r>
    </w:p>
    <w:p>
      <w:r>
        <w:br w:type="page"/>
      </w:r>
    </w:p>
    <w:p>
      <w:pPr>
        <w:pStyle w:val="Heading1"/>
      </w:pPr>
      <w:r>
        <w:t>5. Mumbai to Kolhapur Taxi</w:t>
      </w:r>
    </w:p>
    <w:p>
      <w:r>
        <w:rPr>
          <w:b/>
        </w:rPr>
        <w:t xml:space="preserve">Meta Title: </w:t>
      </w:r>
      <w:r>
        <w:t>Mumbai to Kolhapur Taxi | One Way Cab | Sawari Cabs</w:t>
      </w:r>
    </w:p>
    <w:p>
      <w:r>
        <w:rPr>
          <w:b/>
        </w:rPr>
        <w:t xml:space="preserve">Meta Description: </w:t>
      </w:r>
      <w:r>
        <w:t>Book a Mumbai to Kolhapur taxi with Sawari Cabs. One-way and round-trip cabs with comfortable travel, convenient pickup and easy booking.</w:t>
      </w:r>
    </w:p>
    <w:p>
      <w:r>
        <w:rPr>
          <w:b/>
        </w:rPr>
        <w:t xml:space="preserve">Meta Keywords: </w:t>
      </w:r>
      <w:r>
        <w:t>mumbai to kolhapur taxi, mumbai to kolhapur cab, mumbai kolhapur taxi, mumbai to kolhapur one way taxi, mumbai to kolhapur cab booking</w:t>
      </w:r>
    </w:p>
    <w:p>
      <w:r>
        <w:br w:type="page"/>
      </w:r>
    </w:p>
    <w:p>
      <w:pPr>
        <w:pStyle w:val="Heading1"/>
      </w:pPr>
      <w:r>
        <w:t>6. Kolhapur to Mumbai Taxi</w:t>
      </w:r>
    </w:p>
    <w:p>
      <w:r>
        <w:rPr>
          <w:b/>
        </w:rPr>
        <w:t xml:space="preserve">Meta Title: </w:t>
      </w:r>
      <w:r>
        <w:t>Kolhapur to Mumbai Taxi | One Way Cab | Sawari Cabs</w:t>
      </w:r>
    </w:p>
    <w:p>
      <w:r>
        <w:rPr>
          <w:b/>
        </w:rPr>
        <w:t xml:space="preserve">Meta Description: </w:t>
      </w:r>
      <w:r>
        <w:t>Book a Kolhapur to Mumbai taxi with Sawari Cabs. One-way and round-trip cabs with comfortable travel, convenient pickup and easy booking.</w:t>
      </w:r>
    </w:p>
    <w:p>
      <w:r>
        <w:rPr>
          <w:b/>
        </w:rPr>
        <w:t xml:space="preserve">Meta Keywords: </w:t>
      </w:r>
      <w:r>
        <w:t>kolhapur to mumbai taxi, kolhapur to mumbai cab, kolhapur mumbai taxi, kolhapur to mumbai one way taxi, kolhapur to mumbai cab booking</w:t>
      </w:r>
    </w:p>
    <w:p>
      <w:r>
        <w:br w:type="page"/>
      </w:r>
    </w:p>
    <w:p>
      <w:pPr>
        <w:pStyle w:val="Heading1"/>
      </w:pPr>
      <w:r>
        <w:t>7. Sangli to Mumbai Taxi</w:t>
      </w:r>
    </w:p>
    <w:p>
      <w:r>
        <w:rPr>
          <w:b/>
        </w:rPr>
        <w:t xml:space="preserve">Meta Title: </w:t>
      </w:r>
      <w:r>
        <w:t>Sangli to Mumbai Taxi | One Way Cab | Sawari Cabs</w:t>
      </w:r>
    </w:p>
    <w:p>
      <w:r>
        <w:rPr>
          <w:b/>
        </w:rPr>
        <w:t xml:space="preserve">Meta Description: </w:t>
      </w:r>
      <w:r>
        <w:t>Book a Sangli to Mumbai taxi with Sawari Cabs. One-way and round-trip cabs with comfortable travel, convenient pickup and easy booking.</w:t>
      </w:r>
    </w:p>
    <w:p>
      <w:r>
        <w:rPr>
          <w:b/>
        </w:rPr>
        <w:t xml:space="preserve">Meta Keywords: </w:t>
      </w:r>
      <w:r>
        <w:t>sangli to mumbai taxi, sangli to mumbai cab, sangli mumbai taxi, sangli to mumbai one way taxi, sangli to mumbai cab booking</w:t>
      </w:r>
    </w:p>
    <w:p>
      <w:r>
        <w:br w:type="page"/>
      </w:r>
    </w:p>
    <w:p>
      <w:pPr>
        <w:pStyle w:val="Heading1"/>
      </w:pPr>
      <w:r>
        <w:t>8. Mumbai to Sangli Taxi</w:t>
      </w:r>
    </w:p>
    <w:p>
      <w:r>
        <w:rPr>
          <w:b/>
        </w:rPr>
        <w:t xml:space="preserve">Meta Title: </w:t>
      </w:r>
      <w:r>
        <w:t>Mumbai to Sangli Taxi | One Way Cab | Sawari Cabs</w:t>
      </w:r>
    </w:p>
    <w:p>
      <w:r>
        <w:rPr>
          <w:b/>
        </w:rPr>
        <w:t xml:space="preserve">Meta Description: </w:t>
      </w:r>
      <w:r>
        <w:t>Book a Mumbai to Sangli taxi with Sawari Cabs. One-way and round-trip cabs with comfortable travel, convenient pickup and easy booking.</w:t>
      </w:r>
    </w:p>
    <w:p>
      <w:r>
        <w:rPr>
          <w:b/>
        </w:rPr>
        <w:t xml:space="preserve">Meta Keywords: </w:t>
      </w:r>
      <w:r>
        <w:t>mumbai to sangli taxi, mumbai to sangli cab, mumbai sangli taxi, mumbai to sangli one way taxi, mumbai to sangli cab booking</w:t>
      </w:r>
    </w:p>
    <w:p>
      <w:r>
        <w:br w:type="page"/>
      </w:r>
    </w:p>
    <w:p>
      <w:pPr>
        <w:pStyle w:val="Heading1"/>
      </w:pPr>
      <w:r>
        <w:t>9. Belgaum to Kolhapur Taxi</w:t>
      </w:r>
    </w:p>
    <w:p>
      <w:r>
        <w:rPr>
          <w:b/>
        </w:rPr>
        <w:t xml:space="preserve">Meta Title: </w:t>
      </w:r>
      <w:r>
        <w:t>Belgaum to Kolhapur Taxi | One Way Cab | Sawari Cabs</w:t>
      </w:r>
    </w:p>
    <w:p>
      <w:r>
        <w:rPr>
          <w:b/>
        </w:rPr>
        <w:t xml:space="preserve">Meta Description: </w:t>
      </w:r>
      <w:r>
        <w:t>Book a Belgaum to Kolhapur taxi with Sawari Cabs. One-way and round-trip cabs with comfortable travel, convenient pickup and easy booking.</w:t>
      </w:r>
    </w:p>
    <w:p>
      <w:r>
        <w:rPr>
          <w:b/>
        </w:rPr>
        <w:t xml:space="preserve">Meta Keywords: </w:t>
      </w:r>
      <w:r>
        <w:t>belgaum to kolhapur taxi, belgaum to kolhapur cab, belgaum kolhapur taxi, belgaum to kolhapur one way taxi, belgaum to kolhapur cab booking</w:t>
      </w:r>
    </w:p>
    <w:p>
      <w:r>
        <w:br w:type="page"/>
      </w:r>
    </w:p>
    <w:p>
      <w:pPr>
        <w:pStyle w:val="Heading1"/>
      </w:pPr>
      <w:r>
        <w:t>10. Kolhapur to Belgaum Taxi</w:t>
      </w:r>
    </w:p>
    <w:p>
      <w:r>
        <w:rPr>
          <w:b/>
        </w:rPr>
        <w:t xml:space="preserve">Meta Title: </w:t>
      </w:r>
      <w:r>
        <w:t>Kolhapur to Belgaum Taxi | One Way Cab | Sawari Cabs</w:t>
      </w:r>
    </w:p>
    <w:p>
      <w:r>
        <w:rPr>
          <w:b/>
        </w:rPr>
        <w:t xml:space="preserve">Meta Description: </w:t>
      </w:r>
      <w:r>
        <w:t>Book a Kolhapur to Belgaum taxi with Sawari Cabs. One-way and round-trip cabs with comfortable travel, convenient pickup and easy booking.</w:t>
      </w:r>
    </w:p>
    <w:p>
      <w:r>
        <w:rPr>
          <w:b/>
        </w:rPr>
        <w:t xml:space="preserve">Meta Keywords: </w:t>
      </w:r>
      <w:r>
        <w:t>kolhapur to belgaum taxi, kolhapur to belgaum cab, kolhapur belgaum taxi, kolhapur to belgaum one way taxi, kolhapur to belgaum cab booking</w:t>
      </w:r>
    </w:p>
    <w:p>
      <w:r>
        <w:br w:type="page"/>
      </w:r>
    </w:p>
    <w:p>
      <w:pPr>
        <w:pStyle w:val="Heading1"/>
      </w:pPr>
      <w:r>
        <w:t>11. Belgaum to Goa Taxi</w:t>
      </w:r>
    </w:p>
    <w:p>
      <w:r>
        <w:rPr>
          <w:b/>
        </w:rPr>
        <w:t xml:space="preserve">Meta Title: </w:t>
      </w:r>
      <w:r>
        <w:t>Belgaum to Goa Taxi | One Way Cab | Sawari Cabs</w:t>
      </w:r>
    </w:p>
    <w:p>
      <w:r>
        <w:rPr>
          <w:b/>
        </w:rPr>
        <w:t xml:space="preserve">Meta Description: </w:t>
      </w:r>
      <w:r>
        <w:t>Book a Belgaum to Goa taxi with Sawari Cabs. One-way and round-trip cabs with comfortable travel, convenient pickup and easy booking.</w:t>
      </w:r>
    </w:p>
    <w:p>
      <w:r>
        <w:rPr>
          <w:b/>
        </w:rPr>
        <w:t xml:space="preserve">Meta Keywords: </w:t>
      </w:r>
      <w:r>
        <w:t>belgaum to goa taxi, belgaum to goa cab, belgaum goa taxi, belgaum to goa one way taxi, belgaum to goa cab booking</w:t>
      </w:r>
    </w:p>
    <w:p>
      <w:r>
        <w:br w:type="page"/>
      </w:r>
    </w:p>
    <w:p>
      <w:pPr>
        <w:pStyle w:val="Heading1"/>
      </w:pPr>
      <w:r>
        <w:t>12. Goa to Belgaum Taxi</w:t>
      </w:r>
    </w:p>
    <w:p>
      <w:r>
        <w:rPr>
          <w:b/>
        </w:rPr>
        <w:t xml:space="preserve">Meta Title: </w:t>
      </w:r>
      <w:r>
        <w:t>Goa to Belgaum Taxi | One Way Cab | Sawari Cabs</w:t>
      </w:r>
    </w:p>
    <w:p>
      <w:r>
        <w:rPr>
          <w:b/>
        </w:rPr>
        <w:t xml:space="preserve">Meta Description: </w:t>
      </w:r>
      <w:r>
        <w:t>Book a Goa to Belgaum taxi with Sawari Cabs. One-way and round-trip cabs with comfortable travel, convenient pickup and easy booking.</w:t>
      </w:r>
    </w:p>
    <w:p>
      <w:r>
        <w:rPr>
          <w:b/>
        </w:rPr>
        <w:t xml:space="preserve">Meta Keywords: </w:t>
      </w:r>
      <w:r>
        <w:t>goa to belgaum taxi, goa to belgaum cab, goa belgaum taxi, goa to belgaum one way taxi, goa to belgaum cab booking</w:t>
      </w:r>
    </w:p>
    <w:p>
      <w:r>
        <w:br w:type="page"/>
      </w:r>
    </w:p>
    <w:p>
      <w:pPr>
        <w:pStyle w:val="Heading1"/>
      </w:pPr>
      <w:r>
        <w:t>13. Tasgaon to Pune Taxi</w:t>
      </w:r>
    </w:p>
    <w:p>
      <w:r>
        <w:rPr>
          <w:b/>
        </w:rPr>
        <w:t xml:space="preserve">Meta Title: </w:t>
      </w:r>
      <w:r>
        <w:t>Tasgaon to Pune Taxi | One Way Cab | Sawari Cabs</w:t>
      </w:r>
    </w:p>
    <w:p>
      <w:r>
        <w:rPr>
          <w:b/>
        </w:rPr>
        <w:t xml:space="preserve">Meta Description: </w:t>
      </w:r>
      <w:r>
        <w:t>Book a Tasgaon to Pune taxi with Sawari Cabs. One-way and round-trip cabs with comfortable travel, convenient pickup and easy booking.</w:t>
      </w:r>
    </w:p>
    <w:p>
      <w:r>
        <w:rPr>
          <w:b/>
        </w:rPr>
        <w:t xml:space="preserve">Meta Keywords: </w:t>
      </w:r>
      <w:r>
        <w:t>tasgaon to pune taxi, tasgaon to pune cab, tasgaon pune taxi, tasgaon to pune one way taxi, tasgaon to pune cab booking</w:t>
      </w:r>
    </w:p>
    <w:p>
      <w:r>
        <w:br w:type="page"/>
      </w:r>
    </w:p>
    <w:p>
      <w:pPr>
        <w:pStyle w:val="Heading1"/>
      </w:pPr>
      <w:r>
        <w:t>14. Pune to Tasgaon Taxi</w:t>
      </w:r>
    </w:p>
    <w:p>
      <w:r>
        <w:rPr>
          <w:b/>
        </w:rPr>
        <w:t xml:space="preserve">Meta Title: </w:t>
      </w:r>
      <w:r>
        <w:t>Pune to Tasgaon Taxi | One Way Cab | Sawari Cabs</w:t>
      </w:r>
    </w:p>
    <w:p>
      <w:r>
        <w:rPr>
          <w:b/>
        </w:rPr>
        <w:t xml:space="preserve">Meta Description: </w:t>
      </w:r>
      <w:r>
        <w:t>Book a Pune to Tasgaon taxi with Sawari Cabs. One-way and round-trip cabs with comfortable travel, convenient pickup and easy booking.</w:t>
      </w:r>
    </w:p>
    <w:p>
      <w:r>
        <w:rPr>
          <w:b/>
        </w:rPr>
        <w:t xml:space="preserve">Meta Keywords: </w:t>
      </w:r>
      <w:r>
        <w:t>pune to tasgaon taxi, pune to tasgaon cab, pune tasgaon taxi, pune to tasgaon one way taxi, pune to tasgaon cab booking</w:t>
      </w:r>
    </w:p>
    <w:p>
      <w:r>
        <w:br w:type="page"/>
      </w:r>
    </w:p>
    <w:p>
      <w:pPr>
        <w:pStyle w:val="Heading1"/>
      </w:pPr>
      <w:r>
        <w:t>15. Pune to Mumbai Taxi</w:t>
      </w:r>
    </w:p>
    <w:p>
      <w:r>
        <w:rPr>
          <w:b/>
        </w:rPr>
        <w:t xml:space="preserve">Meta Title: </w:t>
      </w:r>
      <w:r>
        <w:t>Pune to Mumbai Taxi | One Way Cab | Sawari Cabs</w:t>
      </w:r>
    </w:p>
    <w:p>
      <w:r>
        <w:rPr>
          <w:b/>
        </w:rPr>
        <w:t xml:space="preserve">Meta Description: </w:t>
      </w:r>
      <w:r>
        <w:t>Book a Pune to Mumbai taxi with Sawari Cabs. One-way and round-trip cabs with comfortable travel, convenient pickup and easy booking.</w:t>
      </w:r>
    </w:p>
    <w:p>
      <w:r>
        <w:rPr>
          <w:b/>
        </w:rPr>
        <w:t xml:space="preserve">Meta Keywords: </w:t>
      </w:r>
      <w:r>
        <w:t>pune to mumbai taxi, pune to mumbai cab, pune mumbai taxi, pune to mumbai one way taxi, pune to mumbai cab booking</w:t>
      </w:r>
    </w:p>
    <w:p>
      <w:r>
        <w:br w:type="page"/>
      </w:r>
    </w:p>
    <w:p>
      <w:pPr>
        <w:pStyle w:val="Heading1"/>
      </w:pPr>
      <w:r>
        <w:t>16. Mumbai to Pune Taxi</w:t>
      </w:r>
    </w:p>
    <w:p>
      <w:r>
        <w:rPr>
          <w:b/>
        </w:rPr>
        <w:t xml:space="preserve">Meta Title: </w:t>
      </w:r>
      <w:r>
        <w:t>Mumbai to Pune Taxi | One Way Cab | Sawari Cabs</w:t>
      </w:r>
    </w:p>
    <w:p>
      <w:r>
        <w:rPr>
          <w:b/>
        </w:rPr>
        <w:t xml:space="preserve">Meta Description: </w:t>
      </w:r>
      <w:r>
        <w:t>Book a Mumbai to Pune taxi with Sawari Cabs. One-way and round-trip cabs with comfortable travel, convenient pickup and easy booking.</w:t>
      </w:r>
    </w:p>
    <w:p>
      <w:r>
        <w:rPr>
          <w:b/>
        </w:rPr>
        <w:t xml:space="preserve">Meta Keywords: </w:t>
      </w:r>
      <w:r>
        <w:t>mumbai to pune taxi, mumbai to pune cab, mumbai pune taxi, mumbai to pune one way taxi, mumbai to pune cab booking</w:t>
      </w:r>
    </w:p>
    <w:p>
      <w:r>
        <w:br w:type="page"/>
      </w:r>
    </w:p>
    <w:p>
      <w:pPr>
        <w:pStyle w:val="Heading1"/>
      </w:pPr>
      <w:r>
        <w:t>17. Kolhapur Airport Taxi</w:t>
      </w:r>
    </w:p>
    <w:p>
      <w:r>
        <w:rPr>
          <w:b/>
        </w:rPr>
        <w:t xml:space="preserve">Meta Title: </w:t>
      </w:r>
      <w:r>
        <w:t>Kolhapur Airport Taxi | Airport Cab Service | Sawari Cabs</w:t>
      </w:r>
    </w:p>
    <w:p>
      <w:r>
        <w:rPr>
          <w:b/>
        </w:rPr>
        <w:t xml:space="preserve">Meta Description: </w:t>
      </w:r>
      <w:r>
        <w:t>Book a Kolhapur Airport taxi with Sawari Cabs for convenient airport pickup and drop service, comfortable travel and easy booking.</w:t>
      </w:r>
    </w:p>
    <w:p>
      <w:r>
        <w:rPr>
          <w:b/>
        </w:rPr>
        <w:t xml:space="preserve">Meta Keywords: </w:t>
      </w:r>
      <w:r>
        <w:t>kolhapur airport taxi, kolhapur airport cab, kolhapur airport transfer, taxi to kolhapur airport, kolhapur airport pickup, kolhapur airport drop</w:t>
      </w:r>
    </w:p>
    <w:p>
      <w:r>
        <w:rPr>
          <w:b/>
        </w:rPr>
        <w:t xml:space="preserve">SEO Note: </w:t>
      </w:r>
      <w:r>
        <w:t>Meta keywords are included for CMS/internal keyword mapping. Google does not use the meta keywords tag as a ranking factor; the meta title, useful page content, internal linking and actual service information are more important.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